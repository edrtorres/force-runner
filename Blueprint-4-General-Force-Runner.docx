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color w:val="228B22"/>
          <w:sz w:val="22"/>
        </w:rPr>
        <w:t>Force Runner</w:t>
      </w:r>
    </w:p>
    <w:p>
      <w:pPr>
        <w:spacing w:before="0" w:after="80" w:line="300" w:lineRule="auto"/>
      </w:pPr>
      <w:r>
        <w:rPr>
          <w:rFonts w:ascii="Calibri" w:hAnsi="Calibri"/>
          <w:b/>
          <w:color w:val="121212"/>
          <w:sz w:val="44"/>
        </w:rPr>
        <w:t>Blueprint 4: Blueprint general de Force Runner</w:t>
      </w:r>
    </w:p>
    <w:p>
      <w:pPr>
        <w:spacing w:before="0" w:after="200" w:line="300" w:lineRule="auto"/>
      </w:pPr>
      <w:r>
        <w:rPr>
          <w:rFonts w:ascii="Calibri" w:hAnsi="Calibri"/>
          <w:b w:val="0"/>
          <w:color w:val="5A5A5A"/>
          <w:sz w:val="22"/>
        </w:rPr>
        <w:t>Vision completa: arquitectura, servicios, equipo, metodologia y despliegues.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  <w:shd w:fill="EAF5E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E1E1E"/>
                <w:sz w:val="19"/>
              </w:rPr>
              <w:t>Documento de referencia actualizado para desarrollo Android con Java + Groovy.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Diagramas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Arquitectura limpia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4_clea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Servicios cloud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4_servic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Metodologia agil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4_ag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Nombre oficial</w:t>
      </w:r>
    </w:p>
    <w:p>
      <w:pPr>
        <w:spacing w:before="0" w:after="80" w:line="300" w:lineRule="auto"/>
      </w:pPr>
      <w:r>
        <w:rPr>
          <w:rFonts w:ascii="Calibri" w:hAnsi="Calibri"/>
          <w:b/>
          <w:color w:val="228B22"/>
          <w:sz w:val="23"/>
        </w:rPr>
        <w:t>Force Runner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Plataforma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Android.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Tecnologias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Java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Groovy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Android Studio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SQLite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PostgreSQL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REST API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Auth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Storage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Realtime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Firebase Cloud Messaging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Google Maps Platform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Google AI Studio / Gemini API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GitHub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Principios tecnicos obligatorios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desarrollo de Force Runner usara: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Clean Code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Principios SOLID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Clean Architecture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Capas principales: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Presentation: Activities, Fragments, ViewModels, estados de UI y adaptadores.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Domain: entidades, casos de uso, reglas de negocio e interfaces de repositorios.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Data: Supabase, SQLite, Firebase FCM, Google Maps, Gemini, DTOs, mappers y data sources.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Core/Common: constantes, validadores, manejo de errores y utilidades compartidas.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Regla principal: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interfaz de usuario no debe conectarse directamente a Supabase, SQLite, Firebase, Google Maps ni Gemini.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UI llama al ViewModel.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ViewModel llama casos de uso.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Los casos de uso dependen de repositorios.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Los repositorios deciden si usan SQLite, Supabase u otro servicio.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Metodologia agil obligatoria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proyecto usara Scrum simplificado con tablero Kanban.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Elementos obligatorios: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Product Backlog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Sprints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Sprint Planning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Sprint Review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Sprint Retrospective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Tablero Kanban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Columnas del tablero: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Pendiente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 progreso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 pruebas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Terminado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Equipo y roles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Product Owner: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EDWIN RENE TORRES HERNANDEZ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Scrum Master: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EDWIN RENE TORRES HERNANDEZ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Equipo de desarrollo: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ASTRID LIZBETH CASTELLANOS PINEDA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EDWIN RENE TORRES HERNANDEZ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JOSUE ELIAS DURON MIGUEL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MICHELLE ALEJANDRA PERDOMO RAMOS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Todos los colaboradores forman parte del equipo de desarrollo.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Objetivo principal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Force Runner tiene como objetivo registrar, medir y analizar recorridos de corredores mediante GPS, permitiendo guardar historial, consultar estadisticas, competir en rankings de amigos y motivar la actividad fisica mediante funciones sociales.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Tipo de usuario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Por el momento habra un solo tipo de usuario: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 corredor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 se incluye administrador en la primera version.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Pantallas identificadas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1. Splash Screen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2. Login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3. Registro / darse de alta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4. Recuperar contrasena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5. Verificacion de correo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6. Restablecer contrasena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7. Inicio / Dashboard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8. Iniciar carrera GPS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9. Carrera en progreso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10. Resumen de carrera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11. Historial de carreras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12. Estadisticas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13. Amigos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14. Estado: comenzo a correr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15. Chat entre amigos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16. Ranking de amigos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17. Reacciones en ranking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18. Quien reacciono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19. Notificacion a amigos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Registro obligatorio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registro debe pedir: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Edad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Peso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Correo electronico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Telefono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Contrasena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Confirmar contrasena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Pais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de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Aceptar terminos y condiciones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Toda la informacion es obligatoria.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Al aceptar terminos y condiciones se debe guardar: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acepta_terminos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fecha_aceptacion_terminos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version_terminos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Login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usuario podra iniciar sesion con: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Correo electronico registrado + contrasena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Telefono registrado + contrasena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Verificacion de cuenta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Codigo de 6 digitos enviado al correo electronico.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Opcion de reenviar codigo.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Cuenta activa solo despues de verificar.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Recuperacion de contrasena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usuario puede recuperar su contrasena usando correo o telefono registrado. El sistema envia un codigo al correo registrado y luego permite crear una nueva contrasena.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Perfil del usuario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de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Edad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Peso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Correo electronico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Telefono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Pais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totales recorridos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 completadas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 agregados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Editar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Cerrar sesion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Permisos Android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Internet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Ubicacion/GPS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Camara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Galeria o almacenamiento de imagenes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Dashboard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Saludo con nombre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pequena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Resumen semanal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recorrida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Accesos rapidos a carrera, historial, estadisticas y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Actividad reciente de amigos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Navegacion principal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Menu inferior: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Inicio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Chat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Perfil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Accesos secundarios: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 desde Amigos o Inicio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Estadisticas desde Carreras o Inicio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 desde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Coach IA desde Inicio o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Configuracion desde Perfil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Carreras GPS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app permitira: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Verificar permisos de ubicacion.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Verificar GPS activo.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mapa.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Iniciar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Medir tiempo, distancia, ritmo y calorias.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Pausar, continuar y finalizar.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ruta en vivo.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Guardar o descartar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Notificar a amigos cuando comenzo a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Notificar a amigos cuando dejo de correr.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Historial y detalle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historial tendra filtros: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Todas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Semana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Ano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Cada carrera 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Mapa pequeno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Fecha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detalle 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Mapa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Fecha y hora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Estado emocional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Reacciones recibidas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para compartir o publicar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Estadisticas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Incluira: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totales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por semana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por mes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Promedio de ritmo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Cantidad de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Semana actual vs semana anterior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Mes actual vs mes anterior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Filtros: Resumen, Mensual, Anual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Ranking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ranking sera solo entre amigos.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Filtros: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Este mes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Semana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Ano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Cada corredor 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Posicion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Pais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del periodo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de reaccion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Orden: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De mayor a menor kilometros recorridos.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Amigos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Funciones: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Buscar usuarios por nombre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Buscar usuarios por correo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Buscar usuarios por telefono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 corredores del mismo pais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Enviar solicitud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Aceptar solicitud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Rechazar solicitud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Eliminar amigo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Estados de solicitud: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Pendiente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Rechazada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Eliminada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Actividad social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Eventos: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Comenzo a correr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Dejo de correr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Finalizo carrera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Completo cierta distancia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Subio en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Recibio una reaccion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Notificaciones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app notificara cuando: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comienza a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deja de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finaliza y guarda una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sube de posicion en el ranking.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Alguien reacciona a una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Llega una solicitud de amistad.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Una solicitud de amistad es aceptada.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Llega un mensaje de chat.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Reacciones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Reacciones disponibles: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Fuego: Excelente rendimiento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Brazo fuerte: Sigue fuerte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Aplauso: Buen trabajo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Corazon: Apoyo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Sorpresa: Impresionante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Trofeo: Campeon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Ver quien reacciono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Debe mostrar: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Tipo de reaccion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Hora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 o publicacion relacionada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Total por tipo de reaccion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Chat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Chat simple entre amigos aceptados.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Incluye: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Mensajes de texto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Emojis basicos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Hora del mensaje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Estado enviado / recibido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Lista de conversaciones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 al recibir mensaje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 incluye: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Audios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Imagenes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Videos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Llamadas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Coach IA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Funciones: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Consejos motivacionales.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Preguntas por texto.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Preguntas por voz.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Recomendaciones con historial.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Calculo aproximado para quemar cierta cantidad de calorias.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Comparaciones de rendimiento.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Datos usados: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Peso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Edad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disponible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objetivo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Temas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app tendra: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Tema Light por defecto.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Tema Dark opcional.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usuario podra cambiarlo desde configuracion o perfil.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Base de datos local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SQLite guardara: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Sesion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 activo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 recientes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 temporal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Estado de sincronizacion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Preferencias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Datos pendientes de subir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Base de datos remota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Supabase PostgreSQL guardara: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Perfiles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Rutas GPS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Solicitudes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Chat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Datos para Coach IA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API REST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Modulos: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Auth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Usuarios/perfil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Chat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Coach IA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Sincronizacion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API REST principal sera la API REST automatica de Supabase.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Servicios en la nube confirmados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1. Supabase PostgreSQL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2. Supabase REST API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3. Supabase Auth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4. Supabase Storage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5. Supabase Realtime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6. Firebase Cloud Messaging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7. Supabase Auth Email o Brevo SMTP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8. Google Maps Platform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9. Google AI Studio / Gemini API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10. Android Voice Services o Google Cloud Speech-to-Text + Text-to-Speech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GitHub y despliegues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GitHub se usara para: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Guardar el codigo fuente.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Controlar versiones.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Trabajar con ramas.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Tener historial de cambios.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Crear README del proyecto.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Entregar repositorio al catedratico.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Publicar APK/AAB en GitHub Releases si aplica.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Despliegues previstos: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Supabase: base de datos, REST API, Auth, Storage y Realtime.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Firebase: configuracion de Firebase Cloud Messaging.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Google Cloud/Google AI: mapas, voz y Coach IA.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Android Studio: generacion de APK o AAB.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GitHub Releases o plataforma del catedratico: entrega del APK/AAB.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Reglas de negocio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 se puede registrar correo repetido.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 se puede registrar telefono repetido.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contrasena debe cumplir minimo de seguridad.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 se puede iniciar carrera sin GPS activo.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 se puede guardar carrera con 0 km.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 se puede guardar carrera sin tiempo registrado.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solo puede reaccionar una vez por carrera o publicacion.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cambiar su reaccion.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ranking se ordena por kilometros recorridos.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ranking mensual se reinicia cada mes.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Solo amigos aceptados pueden chatear.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Solo amigos aceptados pueden ver actividad social.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carreras descartadas no cuentan para estadisticas ni ranking.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no hay internet, la carrera se guarda localmente y se sincroniza despues.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Validaciones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 obligatorio.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Edad obligatoria y valida.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Peso obligatorio y valido.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Correo obligatorio con formato valido.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Telefono obligatorio con formato valido.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Pais obligatorio.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obligatoria.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Contrasena obligatoria con minimo 8 caracteres.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Confirmar contrasena debe coincidir.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Aceptar terminos obligatorio.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Guardar fecha y version de terminos aceptados.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Codigo de verificacion obligatorio de 6 digitos.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mayor a 0.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mayor a 0.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no negativas.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Mensaje de chat no vacio.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 dentro de las 6 permitidas.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Modo sin internet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Permite: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Iniciar y finalizar carrera usando GPS.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Guardar carrera en SQLite.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Marcar carrera como pendiente de sincronizar.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historial local reciente.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Mantener sesion si ya habia sesion guardada.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Sincronizar automaticamente cuando vuelva internet.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 permite: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Login nuevo si no hay sesion guardada.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 en tiempo real.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Chat.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Reacciones en tiempo real.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Fases del proyecto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Blueprint 1: Version minima entregable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Incluye las funciones obligatorias necesarias para que la app sea funcional y presentable.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Blueprint 2: Version con valor agregado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Incluye funciones sociales: amigos, actividad, notificaciones, reacciones y chat.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Blueprint 3: Version innovadora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Incluye Coach IA, preguntas por texto y voz, recomendaciones personalizadas y temas Light/Dark.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Criterios generales para considerar terminado el proyecto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proyecto se considera terminado cuando: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instala correctamente en Android.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registrarse con todos los datos obligatorios.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verificar su correo.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iniciar sesion con correo o telefono.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recuperar contrasena.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perfil muestra toda la informacion del usuario.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solicita y usa permisos correctamente.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iniciar una carrera con GPS.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mide tiempo, distancia, ritmo y calorias.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finalizar, guardar o descartar una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carreras guardadas aparecen en el historial.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estadisticas se calculan correctamente.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ranking ordena a los amigos por kilometros.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Los datos se guardan en SQLite y en la base remota.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sincroniza datos pendientes cuando vuelve internet.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Amigos, reacciones, chat y notificaciones funcionan si estan dentro del alcance entregado.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Coach IA responde preguntas por texto y voz si se incluye en la version innovadora.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respeta tema Light por defecto y permite Dark.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 hay errores criticos en navegacion, login, GPS ni guardado de datos.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codigo fuente esta en GitHub.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proyecto aplica Clean Code, SOLID y Clean Architecture.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proyecto evidencia metodologia agil con backlog, sprints y tablero Kanban.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APK o AAB esta generado para entrega.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5A5A"/>
        <w:sz w:val="18"/>
      </w:rPr>
      <w:t>Blueprint actualizado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5A5A"/>
        <w:sz w:val="18"/>
      </w:rPr>
      <w:t>Force Runner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