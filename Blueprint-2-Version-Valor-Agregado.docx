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color w:val="228B22"/>
          <w:sz w:val="22"/>
        </w:rPr>
        <w:t>Force Runner</w:t>
      </w:r>
    </w:p>
    <w:p>
      <w:pPr>
        <w:spacing w:before="0" w:after="80" w:line="300" w:lineRule="auto"/>
      </w:pPr>
      <w:r>
        <w:rPr>
          <w:rFonts w:ascii="Calibri" w:hAnsi="Calibri"/>
          <w:b/>
          <w:color w:val="121212"/>
          <w:sz w:val="44"/>
        </w:rPr>
        <w:t>Blueprint 2: Version con valor agregado</w:t>
      </w:r>
    </w:p>
    <w:p>
      <w:pPr>
        <w:spacing w:before="0" w:after="200" w:line="300" w:lineRule="auto"/>
      </w:pPr>
      <w:r>
        <w:rPr>
          <w:rFonts w:ascii="Calibri" w:hAnsi="Calibri"/>
          <w:b w:val="0"/>
          <w:color w:val="5A5A5A"/>
          <w:sz w:val="22"/>
        </w:rPr>
        <w:t>Funciones sociales con Supabase Realtime y Firebase Cloud Messaging.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color="DADCE0"/>
              <w:left w:val="single" w:sz="6" w:color="DADCE0"/>
              <w:bottom w:val="single" w:sz="6" w:color="DADCE0"/>
              <w:right w:val="single" w:sz="6" w:color="DADCE0"/>
            </w:tcBorders>
            <w:shd w:fill="EAF5E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E1E1E"/>
                <w:sz w:val="19"/>
              </w:rPr>
              <w:t>Documento de referencia actualizado para desarrollo Android con Java + Groovy.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Diagramas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Flujo social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2_flujo_so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40" w:line="300" w:lineRule="auto"/>
      </w:pPr>
      <w:r>
        <w:rPr>
          <w:rFonts w:ascii="Calibri" w:hAnsi="Calibri"/>
          <w:b/>
          <w:color w:val="228B22"/>
          <w:sz w:val="26"/>
        </w:rPr>
        <w:t>Notificaciones sociales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5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2_notifica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Proyecto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Nombre de la app: Force Runner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Plataforma: Android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Tecnologias base: Java + Groovy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Base cloud principal: Supabase en plan gratuito.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Objetivo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Agregar funciones sociales a Force Runner para que los corredores puedan interactuar, motivarse, competir entre amigos y recibir notificaciones sobre la actividad de otros usuarios.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necesaria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Este blueprint depende de la version minima entregable, especialmente: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Usuario registrado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Perfil completo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 guardadas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Historial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Estadisticas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basico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API REST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SQLite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Base de datos remota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Sistema de amigos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app permitira: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 por nombre.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 por correo.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 por telefono.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 corredores del mismo pais.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solicitud de amistad.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Aceptar solicitud.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Rechazar solicitud.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Eliminar amigo.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Solicitudes de amistad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Estados: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Pendiente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Rechazada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Eliminada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Reglas: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esta pendiente, el usuario receptor puede aceptar o rechazar.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se acepta, ambos usuarios aparecen como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se rechaza, no se agregan como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Si se elimina, deja de aparecer como amigo.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Actividad de amigos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actividad mostrara eventos como: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"Carlos comenzo a correr"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"Ana finalizo su carrera"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"Luis completo 5 km"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"Maria subio de posicion en el ranking"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"Jose recibio una reaccion"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Cada actividad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del amigo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del amigo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Tipo de actividad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Hora aproximada del evento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Indicador de estado en linea o activo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Estado "comenzo a correr"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Funcionamiento: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activa cuando el usuario inicia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amigos ven que el usuario comenzo a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mantiene mientras la carrera este activa.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Al finalizar o descartar la carrera, cambia a "dejo de correr".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Puede mostrarse en: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Dashboard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Actividad de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Perfil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Notificaciones a amigos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Force Runner enviara notificaciones cuando: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comienza a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deja de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finaliza y guarda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 amigo sube de posicion en el ranking.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Alguien reacciona a una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Llega una solicitud de amistad.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Una solicitud de amistad es aceptada.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Llega un mensaje de chat.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Reacciones tipo Facebook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Force Runner tendra 6 reacciones: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Fuego: Excelente rendimiento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Brazo fuerte: Sigue fuerte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Aplauso: Buen trabajo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Corazon: Apoyo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Sorpresa: Impresionante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Trofeo: Campeon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Estas reacciones se podran usar en: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Publicaciones de actividad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Ver quien reacciono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Al tocar el contador de reacciones, se abre una pantalla/lista con: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 del usuario que reacciono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 del usuario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Tipo de reaccion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Hora de la reaccion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Carrera o publicacion relacionada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Tambien se mostrara el total por tipo de reaccion, por ejemplo: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Fuego: 12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Brazo fuerte: 8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Aplauso: 5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Chat entre amigos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chat sera simple y solo entre amigos aceptados.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Permitira: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Mensajes de texto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Emojis basicos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Hora del mensaje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Estado: enviado / recibido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Lista de conversaciones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 al recibir mensaje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No incluira: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Audios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Imagenes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Videos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Llamadas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Ranking completo con reacciones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El ranking funcionara asi: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solo entre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Filtros: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Este mes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Semana</w:t>
      </w:r>
    </w:p>
    <w:p>
      <w:pPr>
        <w:spacing w:after="80" w:line="300" w:lineRule="auto"/>
        <w:ind w:left="619" w:hanging="216"/>
      </w:pPr>
      <w:r>
        <w:rPr>
          <w:rFonts w:ascii="Calibri" w:hAnsi="Calibri"/>
          <w:b w:val="0"/>
          <w:color w:val="1E1E1E"/>
          <w:sz w:val="21"/>
        </w:rPr>
        <w:t>- Ano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Ordenado por kilometros recorridos de mayor a menor.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Cada corredor mostrara: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Posicion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Foto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Nombre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Pais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Kilometros del periodo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Calorias quemadas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Boton de reaccion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Conteo de reacciones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Base de datos remota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base remota en Supabase PostgreSQL debe incluir: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Solicitudes de amistad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Actividad de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API REST de valor agregado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Modulos: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Amigos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Solicitudes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Actividad social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Reacciones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Chat con Supabase Realtime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Notificaciones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Ranking social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La API REST de valor agregado se apoyara en Supabase REST API. Para datos en tiempo real, como chat y actividad social, se usara Supabase Realtime.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Servicios principales: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Buscar usuarios.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solicitud de amistad.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Aceptar solicitud.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Rechazar solicitud.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Eliminar amigo.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actividad de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Notificar inicio de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Notificar fin de carrera.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reaccion.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Cambiar reaccion.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Ver quienes reaccionaron.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Enviar mensaje.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conversaciones.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Consultar notificaciones.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Servicios cloud de esta version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PostgreSQL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REST API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Supabase Realtime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Firebase Cloud Messaging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GitHub para control de versiones y seguimiento del avance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Reglas de negocio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Solo amigos aceptados pueden chatear.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Solo amigos aceptados pueden ver actividad social.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solo puede reaccionar una vez por carrera o publicacion.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cambiar su reaccion.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carreras descartadas no generan actividad social publica.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carreras descartadas no cuentan para ranking.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se ordena por kilometros recorridos.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mensual se reinicia cada mes.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28B22"/>
          <w:sz w:val="32"/>
        </w:rPr>
        <w:t>Criterio de finalizacion de esta version</w:t>
      </w:r>
    </w:p>
    <w:p>
      <w:pPr>
        <w:spacing w:before="0" w:after="100" w:line="300" w:lineRule="auto"/>
      </w:pPr>
      <w:r>
        <w:rPr>
          <w:rFonts w:ascii="Calibri" w:hAnsi="Calibri"/>
          <w:b w:val="0"/>
          <w:color w:val="1E1E1E"/>
          <w:sz w:val="21"/>
        </w:rPr>
        <w:t>Esta version se considera lista cuando: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buscar amigos.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enviar solicitudes.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usuario puede aceptar o rechazar solicitudes.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amigos aparecen en la lista.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actividad de amigos se muestra correctamente.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notifica cuando un amigo comienza a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notifica cuando un amigo deja de correr.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pueden enviar reacciones.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Se puede ver quien reacciono.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chat permite texto y emojis.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El ranking muestra reacciones.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Las notificaciones sociales llegan correctamente.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La actividad social y el chat usan Supabase Realtime cuando aplique.</w:t>
      </w:r>
    </w:p>
    <w:p>
      <w:pPr>
        <w:spacing w:after="80" w:line="300" w:lineRule="auto"/>
        <w:ind w:left="360" w:hanging="216"/>
      </w:pPr>
      <w:r>
        <w:rPr>
          <w:rFonts w:ascii="Calibri" w:hAnsi="Calibri"/>
          <w:b w:val="0"/>
          <w:color w:val="1E1E1E"/>
          <w:sz w:val="21"/>
        </w:rPr>
        <w:t>- Los tokens de dispositivos para notificaciones se guardan en Supabase.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5A5A"/>
        <w:sz w:val="18"/>
      </w:rPr>
      <w:t>Blueprint actualizado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5A5A"/>
        <w:sz w:val="18"/>
      </w:rPr>
      <w:t>Force Runner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