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color w:val="228B22"/>
          <w:sz w:val="22"/>
        </w:rPr>
        <w:t>Force Runner</w:t>
      </w:r>
    </w:p>
    <w:p>
      <w:pPr>
        <w:spacing w:before="0" w:after="80" w:line="300" w:lineRule="auto"/>
      </w:pPr>
      <w:r>
        <w:rPr>
          <w:rFonts w:ascii="Calibri" w:hAnsi="Calibri"/>
          <w:b/>
          <w:color w:val="121212"/>
          <w:sz w:val="44"/>
        </w:rPr>
        <w:t>Blueprint 3: Version innovadora</w:t>
      </w:r>
    </w:p>
    <w:p>
      <w:pPr>
        <w:spacing w:before="0" w:after="200" w:line="300" w:lineRule="auto"/>
      </w:pPr>
      <w:r>
        <w:rPr>
          <w:rFonts w:ascii="Calibri" w:hAnsi="Calibri"/>
          <w:b w:val="0"/>
          <w:color w:val="5A5A5A"/>
          <w:sz w:val="22"/>
        </w:rPr>
        <w:t>Coach IA, voz, recomendaciones y temas Light/Dark.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  <w:shd w:fill="EAF5E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E1E1E"/>
                <w:sz w:val="19"/>
              </w:rPr>
              <w:t>Documento de referencia actualizado para desarrollo Android con Java + Groovy.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Diagramas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Coach IA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3_coach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Voz y respuesta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3_vo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Proyecto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Nombre de la app: Force Runner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Plataforma: Android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Tecnologias base: Java + Groovy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Base cloud principal: Supabase en plan gratuito.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Objetivo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Agregar funciones innovadoras a Force Runner mediante un Coach IA, consultas por texto y voz, recomendaciones personalizadas y soporte de temas Light/Dark.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necesaria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Este blueprint depende de: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Registro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Perfil con edad y peso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 de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API REST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Base de datos remota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Coach IA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Coach IA sera un asistente de consejos, motivacion y consultas utiles.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Funciones: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Dar frases motivacionales despues de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Recomendar mejoras segun el historial.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consejos simples segun rendimiento.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Permitir preguntas por texto.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Permitir preguntas por voz.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Responder consultas utiles para el corredor.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Preguntas por texto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usuario podra escribir preguntas como: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Cuanto debo correr para quemar 500 calorias?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Cuantos kilometros necesito para mejorar mi promedio?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Que dia me conviene correr esta semana?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Como voy comparado con la semana pasada?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Cuantas calorias puedo quemar en 30 minutos?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Preguntas por voz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usuario podra hacer preguntas por voz al Coach IA.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Flujo: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1. El usuario toca el boton de voz.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2. La app activa reconocimiento de voz.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3. Convierte la voz en texto.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4. Envia la pregunta al Coach IA.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5. Muestra la respuesta en pantalla.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6. Opcionalmente puede leer la respuesta en voz alta.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Datos usados por el Coach IA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Coach IA debe usar: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 de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disponible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objetivo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recorridos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Comparacion semanal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Comparacion mensual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Recomendaciones personalizadas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Coach IA podra recomendar: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Cuanto correr para quemar cierta cantidad de calorias.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Como mejorar el ritmo.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conviene correr mas distancia o mas tiempo.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el usuario esta mejorando respecto a semanas anteriores.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Consejos de hidratacion y recuperacion.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Motivacion despues de finalizar una carrera.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Calorias objetivo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Funcion esperada: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pregunta cuantas calorias quiere quemar.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usa el peso del usuario y su historial.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Coach IA estima tiempo o distancia aproximada.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respuesta debe aclarar que es una estimacion.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Ejemplo: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"Para quemar aproximadamente 500 calorias, podrias correr cerca de 45 a 55 minutos segun tu peso y ritmo promedio."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Motivacion automatica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Despues de una carrera, el Coach IA puede mostrar mensajes como: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Hoy corriste mas que la semana pasada.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Buen ritmo, intenta mantenerlo en tu proxima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Recuerda hidratarte antes y despues de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Vas mejorando tu distancia mensual.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Temas Light/Dark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Force Runner tendra soporte para dos temas: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Tema Light: por defecto.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Tema Dark: disponible como opcion para el usuario.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Reglas: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inicia en tema Light.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cambiar a tema Dark desde configuracion o perfil.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preferencia se guarda localmente.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preferencia puede sincronizarse con la cuenta.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Diseno visual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Estilo general: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Diseno deportivo.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Color principal verde.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Botones de accion en verde.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Iconos deportivos y sociales.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Tarjetas limpias y legibles.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Mapas con rutas destacadas.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Identidad visual con el nombre Force Runner.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Splash screen con logo o imagen de corredor.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API REST innovadora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Modulos: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Coach IA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Consultas por texto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Consultas por voz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Recomendaciones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Preferencias de tema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logica innovadora puede apoyarse en Supabase REST API y, si se necesita proteger claves privadas, en Supabase Edge Functions.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Servicios principales: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pregunta al Coach IA.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Obtener respuesta del Coach IA.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recomendaciones segun historial.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preferencias de tema.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preferencias de tema.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Servicios cloud de esta version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PostgreSQL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REST API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Edge Functions si se requieren claves privadas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Google AI Studio / Gemini API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Servicios de voz de Android o Google Cloud Speech-to-Text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Android Text-to-Speech o Google Cloud Text-to-Speech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GitHub para versionamiento y despliegues del APK/AAB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Reglas de negocio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Coach IA debe usar datos reales del perfil y del historial cuando esten disponibles.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no hay suficiente historial, debe dar recomendaciones generales.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calorias estimadas deben mostrarse como aproximadas.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preguntas por voz deben convertirse a texto antes de procesarse.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tema Light sera el predeterminado.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cambio de tema debe aplicarse sin afectar los datos del usuario.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Criterio de finalizacion de esta version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Esta version se considera lista cuando: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abrir el Coach IA.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hacer preguntas por texto.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hacer preguntas por voz.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Coach IA responde preguntas utiles.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Coach IA usa peso, historial, ritmo y calorias objetivo.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puede estimar cuanto correr para quemar cierta cantidad de calorias.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muestra motivacion despues de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permite cambiar entre tema Light y Dark.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tema Light aparece por defecto.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preferencia de tema se mantiene guardada.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claves del Coach IA no quedan expuestas dentro de la app si se usa una funcion intermedia.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5A5A"/>
        <w:sz w:val="18"/>
      </w:rPr>
      <w:t>Blueprint actualizado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8"/>
      </w:rPr>
      <w:t>Force Runner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