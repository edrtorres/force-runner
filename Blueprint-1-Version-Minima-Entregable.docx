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color w:val="228B22"/>
          <w:sz w:val="22"/>
        </w:rPr>
        <w:t>Force Runner</w:t>
      </w:r>
    </w:p>
    <w:p>
      <w:pPr>
        <w:spacing w:before="0" w:after="80" w:line="300" w:lineRule="auto"/>
      </w:pPr>
      <w:r>
        <w:rPr>
          <w:rFonts w:ascii="Calibri" w:hAnsi="Calibri"/>
          <w:b/>
          <w:color w:val="121212"/>
          <w:sz w:val="44"/>
        </w:rPr>
        <w:t>Blueprint 1: Version minima entregable</w:t>
      </w:r>
    </w:p>
    <w:p>
      <w:pPr>
        <w:spacing w:before="0" w:after="200" w:line="300" w:lineRule="auto"/>
      </w:pPr>
      <w:r>
        <w:rPr>
          <w:rFonts w:ascii="Calibri" w:hAnsi="Calibri"/>
          <w:b w:val="0"/>
          <w:color w:val="5A5A5A"/>
          <w:sz w:val="22"/>
        </w:rPr>
        <w:t>Base obligatoria de Force Runner con Supabase, SQLite, GPS y entrega APK/AAB.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  <w:shd w:fill="EAF5E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E1E1E"/>
                <w:sz w:val="19"/>
              </w:rPr>
              <w:t>Documento de referencia actualizado para desarrollo Android con Java + Groovy.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Diagramas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Flujo minimo con Supabase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1_flujo_mini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Persistencia minima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1_per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Proyecto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Nombre de la app: Force Runner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Plataforma: Android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Tecnologias base: Java + Groovy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Base cloud principal: Supabase en plan gratuito.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Objetivo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Crear la primera version funcional y presentable de Force Runner, enfocada en las funciones obligatorias del proyecto: autenticacion, perfil, GPS, carreras, historial, estadisticas, ranking basico y persistencia de datos.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Usuario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tendra por el momento un solo tipo de usuario: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 corredor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 se incluye administrador en esta version.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Funciones incluidas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Registro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registro debe pedir toda la informacion de forma obligatoria: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Confirmar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terminos y condiciones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Al aceptar terminos y condiciones se debe guardar: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acepta_terminos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fecha_aceptacion_terminos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version_terminos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Verificacion de cuenta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codigo de 6 digitos al correo electronico.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ingresa el codigo.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el codigo es correcto, la cuenta queda activa.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Permitir reenviar codigo.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Login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usuario podra iniciar sesion con: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 registrado +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 registrado + contrasena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campo principal puede llamarse:</w:t>
      </w:r>
    </w:p>
    <w:p>
      <w:pPr>
        <w:spacing w:before="0" w:after="80" w:line="300" w:lineRule="auto"/>
      </w:pPr>
      <w:r>
        <w:rPr>
          <w:rFonts w:ascii="Calibri" w:hAnsi="Calibri"/>
          <w:b/>
          <w:color w:val="228B22"/>
          <w:sz w:val="23"/>
        </w:rPr>
        <w:t>Correo electronico o telefono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Recuperar contrasena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Flujo: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1. El usuario toca "Olvidaste tu contrasena".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2. Ingresa correo electronico o telefono registrado.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3. El sistema identifica la cuenta.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4. Envia codigo de recuperacion al correo registrado.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5. El usuario ingresa el codigo.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6. Crea una nueva contrasena.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7. Confirma la nueva contrasena.</w:t>
      </w:r>
    </w:p>
    <w:p>
      <w:pPr>
        <w:spacing w:after="80"/>
        <w:ind w:left="360" w:hanging="288"/>
      </w:pPr>
      <w:r>
        <w:rPr>
          <w:rFonts w:ascii="Calibri" w:hAnsi="Calibri"/>
          <w:b w:val="0"/>
          <w:color w:val="1E1E1E"/>
          <w:sz w:val="21"/>
        </w:rPr>
        <w:t>8. Regresa al login.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Perfil de usuario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perfil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Peso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Correo electronico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Telefono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totales recorridos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 completadas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 agregados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para editar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para cerrar sesion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Permisos Android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necesitara: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Internet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Ubicacion/GPS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Camara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Galeria o almacenamiento de imagenes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Pantalla de inicio / Dashboard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Saludo con nombre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pequena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Resumen de esta semana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recorrida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rapido: Iniciar carrera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rapido: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rapido: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rapido: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Actividad reciente de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Menu inferior: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Inicio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Chat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Perfil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Carrera GPS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Inicio de carrera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Al tocar "Iniciar carrera", la app debe: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Verificar permisos de ubicacion.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Verificar que el GPS este activo.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el mapa.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estado "GPS activo".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boton para iniciar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Comenzar conteo de tiempo, distancia, ruta GPS y ritmo.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Carrera en progreso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Mientras el usuario corre, 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actual de carrera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recorrida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con ruta en vivo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pausar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continuar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finalizar carrera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visible: "Estas corriendo"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 a amigos: "comenzo a correr"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Finalizacion de carrera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Cuando el usuario finaliza: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Detener GPS.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Detener cronometro.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Calcular distancia total.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Calcular tiempo total.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Calcular ritmo promedio.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Calcular calorias quemadas.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pantalla de resumen.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Permitir guardar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Permitir descartar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Notificar a amigos que dejo de correr.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Resumen de carrera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Mensaje de felicitacion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 y hora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del recorrido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Pregunta: "Como te sentiste?"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Seleccion de emocion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guardar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descartar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Historial de recorridos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incluir: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Lista de carreras guardadas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Filtros: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Todas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Semana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Mes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Ano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Cada carrera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pequeno o imagen del recorrido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Al tocar una carrera, se abre el detalle del recorrido.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Detalle de recorrido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Mapa del recorrido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Ritmo promedio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Fecha y hora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emocional seleccionado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Lista de reacciones recibidas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para compartir o publicar en actividad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Estadisticas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mostrar: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Distancia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Tiempo total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totales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por semana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por mes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Promedio de ritmo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Cantidad de carreras realizadas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Comparacion: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Semana actual vs semana anterior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Mes actual vs mes anterior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Filtros: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Resumen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Mensual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Anual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Ranking basico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Debe incluir: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solo entre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Filtros: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Este mes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Semana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Ano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Cada corredor mostrara: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Posicion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Foto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Nombre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Kilometros del periodo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Boton de reaccion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Ordenado por kilometros recorridos de mayor a menor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de datos local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Force Runner usara SQLite para guardar: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Datos basicos de sesion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 activo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 recientes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 temporal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 de sincronizacion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Preferencias de la app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Datos pendientes de subir cuando no haya internet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de datos remota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En Supabase PostgreSQL se guardara: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Rutas GPS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Datos de sincronizacion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API REST minima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Modulos principales: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Auth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Usuarios/perfil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Sincronizacion SQLite/remoto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API REST minima sera la API REST automatica de Supabase sobre PostgreSQL.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Servicios principales: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Registrar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Iniciar sesion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Verificar correo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Recuperar contrasena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Actualizar perfil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carrera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Sincronizar datos locales con remoto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Servicios cloud de esta version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PostgreSQL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REST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Auth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Storage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Auth Email o Brevo SMTP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Google Maps Platform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GitHub para repositorio y control de versiones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Modo sin internet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Sin internet, la app permitira: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Iniciar y finalizar carrera usando GPS.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Guardar la carrera en SQLite.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Marcar la carrera como pendiente de sincronizar.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Mostrar historial local reciente.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Mantener sesion si ya habia una sesion guardada.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Sincronizar automaticamente cuando vuelva la conexion.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Sin internet, no permitira: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Login nuevo si no hay sesion guardada.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en tiempo real.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 en tiempo real.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Criterio de finalizacion de esta version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 version se considera lista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instala correctamente en Android.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registrarse con todos los datos obligatorios.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verificar su correo.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iniciar sesion con correo o telefono.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recuperar contrasena.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perfil muestra toda la informacion del usuario.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solicita y usa permisos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iniciar una carrera con GPS.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mide tiempo, distancia, ritmo y calorias.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finalizar, guardar o descartar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carreras guardadas aparecen en historial.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estadisticas se calculan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basico funciona.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datos se guardan en SQLite y en Supabase PostgreSQL.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app sincroniza datos pendientes cuando vuelve internet.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codigo fuente esta versionado en GitHub.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genera APK o AAB para entrega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5A5A"/>
        <w:sz w:val="18"/>
      </w:rPr>
      <w:t>Blueprint actualizado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8"/>
      </w:rPr>
      <w:t>Force Runner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